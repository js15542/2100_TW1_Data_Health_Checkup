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rial" w:hAnsi="Arial"/>
          <w:b/>
          <w:color w:val="000000"/>
          <w:sz w:val="42"/>
        </w:rPr>
        <w:t>TW1 Part 1 Handoff</w:t>
      </w:r>
    </w:p>
    <w:p>
      <w:pPr>
        <w:spacing w:after="100"/>
      </w:pPr>
      <w:r>
        <w:rPr>
          <w:rFonts w:ascii="Arial" w:hAnsi="Arial"/>
          <w:b/>
          <w:color w:val="595959"/>
          <w:sz w:val="18"/>
        </w:rPr>
        <w:t xml:space="preserve">Source  </w:t>
      </w:r>
      <w:r>
        <w:rPr>
          <w:rFonts w:ascii="Arial" w:hAnsi="Arial"/>
          <w:color w:val="595959"/>
          <w:sz w:val="18"/>
        </w:rPr>
        <w:t xml:space="preserve">B2B SaaS Churn Data.xlsx    </w:t>
      </w:r>
      <w:r>
        <w:rPr>
          <w:rFonts w:ascii="Arial" w:hAnsi="Arial"/>
          <w:b/>
          <w:color w:val="595959"/>
          <w:sz w:val="18"/>
        </w:rPr>
        <w:t xml:space="preserve">Checked  </w:t>
      </w:r>
      <w:r>
        <w:rPr>
          <w:rFonts w:ascii="Arial" w:hAnsi="Arial"/>
          <w:color w:val="595959"/>
          <w:sz w:val="18"/>
        </w:rPr>
        <w:t>September 10 2026</w:t>
      </w:r>
    </w:p>
    <w:p>
      <w:pPr>
        <w:spacing w:after="100" w:line="250" w:lineRule="auto"/>
      </w:pPr>
      <w:r>
        <w:rPr>
          <w:rFonts w:ascii="Arial" w:hAnsi="Arial"/>
          <w:i w:val="0"/>
          <w:color w:val="000000"/>
          <w:sz w:val="21"/>
        </w:rPr>
        <w:t>This handoff provides the six-part structure for the final one-page Red Flags and Strategy Memo. Sections 1 and 5 are complete; teammates should fill Sections 2, 3, 4, and 6 using the verified evidence that follows.</w:t>
      </w:r>
    </w:p>
    <w:p>
      <w:pPr>
        <w:pStyle w:val="Heading1"/>
        <w:keepNext/>
        <w:spacing w:before="160" w:after="60"/>
      </w:pPr>
      <w:r>
        <w:rPr>
          <w:rFonts w:ascii="Arial" w:hAnsi="Arial"/>
          <w:b/>
          <w:color w:val="000000"/>
          <w:sz w:val="28"/>
        </w:rPr>
        <w:t>Deliverable Template</w:t>
      </w:r>
    </w:p>
    <w:p>
      <w:pPr>
        <w:pStyle w:val="Heading2"/>
        <w:keepNext/>
        <w:spacing w:before="100" w:after="60"/>
      </w:pPr>
      <w:r>
        <w:rPr>
          <w:rFonts w:ascii="Arial" w:hAnsi="Arial"/>
          <w:b/>
          <w:color w:val="000000"/>
          <w:sz w:val="23"/>
        </w:rPr>
        <w:t>1 Data Quality Grade Completed</w:t>
      </w:r>
    </w:p>
    <w:p>
      <w:pPr>
        <w:spacing w:after="40" w:line="250" w:lineRule="auto"/>
      </w:pPr>
      <w:r>
        <w:rPr>
          <w:rFonts w:ascii="Arial" w:hAnsi="Arial"/>
          <w:b/>
          <w:color w:val="000000"/>
          <w:sz w:val="21"/>
        </w:rPr>
        <w:t>Grade C</w:t>
      </w:r>
      <w:r>
        <w:rPr>
          <w:rFonts w:ascii="Arial" w:hAnsi="Arial"/>
          <w:i w:val="0"/>
          <w:color w:val="000000"/>
          <w:sz w:val="21"/>
        </w:rPr>
      </w:r>
    </w:p>
    <w:p>
      <w:pPr>
        <w:spacing w:after="80" w:line="250" w:lineRule="auto"/>
      </w:pPr>
      <w:r>
        <w:rPr>
          <w:rFonts w:ascii="Arial" w:hAnsi="Arial"/>
          <w:i w:val="0"/>
          <w:color w:val="000000"/>
          <w:sz w:val="21"/>
        </w:rPr>
        <w:t>The extract is readable and contains 2,500 unique customers, but nine exact duplicates, one conflicting customer ID, inconsistent churn and industry labels, impossible values, and two extreme outliers would distort analysis and campaign targeting. The data can support a high-level churn summary after documented cleaning, but Last_Login_Days_Ago requires a common snapshot date before it can be used reliably in predictive modeling.</w:t>
      </w:r>
    </w:p>
    <w:p>
      <w:pPr>
        <w:pStyle w:val="Heading2"/>
        <w:keepNext/>
        <w:spacing w:before="100" w:after="60"/>
      </w:pPr>
      <w:r>
        <w:rPr>
          <w:rFonts w:ascii="Arial" w:hAnsi="Arial"/>
          <w:b/>
          <w:color w:val="000000"/>
          <w:sz w:val="23"/>
        </w:rPr>
        <w:t>2 Top 3 Critical Errors and Strategic Business Impact</w:t>
      </w:r>
    </w:p>
    <w:p>
      <w:pPr>
        <w:spacing w:after="60" w:line="250" w:lineRule="auto"/>
      </w:pPr>
      <w:r>
        <w:rPr>
          <w:rFonts w:ascii="Arial" w:hAnsi="Arial"/>
          <w:i/>
          <w:color w:val="000000"/>
          <w:sz w:val="21"/>
        </w:rPr>
        <w:t>Team to complete. Select three issues from Part 1 Audit Evidence and explain how each would skew the retention campaign.</w:t>
      </w:r>
    </w:p>
    <w:p>
      <w:pPr>
        <w:pStyle w:val="Heading2"/>
        <w:keepNext/>
        <w:spacing w:before="100" w:after="60"/>
      </w:pPr>
      <w:r>
        <w:rPr>
          <w:rFonts w:ascii="Arial" w:hAnsi="Arial"/>
          <w:b/>
          <w:color w:val="000000"/>
          <w:sz w:val="23"/>
        </w:rPr>
        <w:t>3 Data Leakage Warning</w:t>
      </w:r>
    </w:p>
    <w:p>
      <w:pPr>
        <w:spacing w:after="60" w:line="250" w:lineRule="auto"/>
      </w:pPr>
      <w:r>
        <w:rPr>
          <w:rFonts w:ascii="Arial" w:hAnsi="Arial"/>
          <w:i/>
          <w:color w:val="000000"/>
          <w:sz w:val="21"/>
        </w:rPr>
        <w:t>Team to complete. Identify the column to remove before predictive modeling and explain why it reveals the outcome.</w:t>
      </w:r>
    </w:p>
    <w:p>
      <w:pPr>
        <w:pStyle w:val="Heading2"/>
        <w:keepNext/>
        <w:spacing w:before="100" w:after="60"/>
      </w:pPr>
      <w:r>
        <w:rPr>
          <w:rFonts w:ascii="Arial" w:hAnsi="Arial"/>
          <w:b/>
          <w:color w:val="000000"/>
          <w:sz w:val="23"/>
        </w:rPr>
        <w:t>4 High Level Churn Observation</w:t>
      </w:r>
    </w:p>
    <w:p>
      <w:pPr>
        <w:spacing w:after="60" w:line="250" w:lineRule="auto"/>
      </w:pPr>
      <w:r>
        <w:rPr>
          <w:rFonts w:ascii="Arial" w:hAnsi="Arial"/>
          <w:i/>
          <w:color w:val="000000"/>
          <w:sz w:val="21"/>
        </w:rPr>
        <w:t>Team to complete. Summarize the direction of the 2022 to 2023 change using the Clean results in Part 1 Audit Evidence.</w:t>
      </w:r>
    </w:p>
    <w:p>
      <w:pPr>
        <w:pStyle w:val="Heading2"/>
        <w:keepNext/>
        <w:spacing w:before="100" w:after="60"/>
      </w:pPr>
      <w:r>
        <w:rPr>
          <w:rFonts w:ascii="Arial" w:hAnsi="Arial"/>
          <w:b/>
          <w:color w:val="000000"/>
          <w:sz w:val="23"/>
        </w:rPr>
        <w:t>5 Data Cleaning Strategy Completed</w:t>
      </w:r>
    </w:p>
    <w:p>
      <w:pPr>
        <w:pStyle w:val="ListBullet"/>
        <w:spacing w:after="44" w:line="240" w:lineRule="auto"/>
        <w:ind w:left="317" w:hanging="202"/>
      </w:pPr>
      <w:r>
        <w:rPr>
          <w:rFonts w:ascii="Arial" w:hAnsi="Arial"/>
          <w:b/>
          <w:color w:val="000000"/>
          <w:sz w:val="19"/>
        </w:rPr>
        <w:t xml:space="preserve">Duplicates and labels. </w:t>
      </w:r>
      <w:r>
        <w:rPr>
          <w:rFonts w:ascii="Arial" w:hAnsi="Arial"/>
          <w:color w:val="000000"/>
          <w:sz w:val="19"/>
        </w:rPr>
        <w:t>Remove the nine exact duplicates. For Customer_ID 1002, the reproducible Clean view keeps the first record, coded as 1, and temporarily maps it to No because Date_Cancelled is blank. Keep the conflict flagged for source confirmation.</w:t>
      </w:r>
    </w:p>
    <w:p>
      <w:pPr>
        <w:pStyle w:val="ListBullet"/>
        <w:spacing w:after="44" w:line="240" w:lineRule="auto"/>
        <w:ind w:left="317" w:hanging="202"/>
      </w:pPr>
      <w:r>
        <w:rPr>
          <w:rFonts w:ascii="Arial" w:hAnsi="Arial"/>
          <w:b/>
          <w:color w:val="000000"/>
          <w:sz w:val="19"/>
        </w:rPr>
        <w:t xml:space="preserve">Categories. </w:t>
      </w:r>
      <w:r>
        <w:rPr>
          <w:rFonts w:ascii="Arial" w:hAnsi="Arial"/>
          <w:color w:val="000000"/>
          <w:sz w:val="19"/>
        </w:rPr>
        <w:t>Trim spaces and standardize Industry capitalization, reducing 12 spellings to six industries. Keep Contract_Type Unknown as a separate category with a flag.</w:t>
      </w:r>
    </w:p>
    <w:p>
      <w:pPr>
        <w:pStyle w:val="ListBullet"/>
        <w:spacing w:after="44" w:line="240" w:lineRule="auto"/>
        <w:ind w:left="317" w:hanging="202"/>
      </w:pPr>
      <w:r>
        <w:rPr>
          <w:rFonts w:ascii="Arial" w:hAnsi="Arial"/>
          <w:b/>
          <w:color w:val="000000"/>
          <w:sz w:val="19"/>
        </w:rPr>
        <w:t xml:space="preserve">Missing support tickets. </w:t>
      </w:r>
      <w:r>
        <w:rPr>
          <w:rFonts w:ascii="Arial" w:hAnsi="Arial"/>
          <w:color w:val="000000"/>
          <w:sz w:val="19"/>
        </w:rPr>
        <w:t>Fill blank Support_Tickets values with 0 and keep a missing-value flag. This produces a Clean mean of 1.88. If the team chooses median imputation, use 2; the resulting mean is 1.98.</w:t>
      </w:r>
    </w:p>
    <w:p>
      <w:pPr>
        <w:pStyle w:val="ListBullet"/>
        <w:spacing w:after="44" w:line="240" w:lineRule="auto"/>
        <w:ind w:left="317" w:hanging="202"/>
      </w:pPr>
      <w:r>
        <w:rPr>
          <w:rFonts w:ascii="Arial" w:hAnsi="Arial"/>
          <w:b/>
          <w:color w:val="000000"/>
          <w:sz w:val="19"/>
        </w:rPr>
        <w:t xml:space="preserve">Logical errors. </w:t>
      </w:r>
      <w:r>
        <w:rPr>
          <w:rFonts w:ascii="Arial" w:hAnsi="Arial"/>
          <w:color w:val="000000"/>
          <w:sz w:val="19"/>
        </w:rPr>
        <w:t>Map Churn_Label 1 to Yes only when Date_Cancelled is present; otherwise map it to No, and retain a reconciliation flag. Set negative user, revenue, and login-day values to missing and add flags. Do not take absolute values or guess corrections.</w:t>
      </w:r>
    </w:p>
    <w:p>
      <w:pPr>
        <w:pStyle w:val="ListBullet"/>
        <w:spacing w:after="44" w:line="240" w:lineRule="auto"/>
        <w:ind w:left="317" w:hanging="202"/>
      </w:pPr>
      <w:r>
        <w:rPr>
          <w:rFonts w:ascii="Arial" w:hAnsi="Arial"/>
          <w:b/>
          <w:color w:val="000000"/>
          <w:sz w:val="19"/>
        </w:rPr>
        <w:t xml:space="preserve">Extreme outliers. </w:t>
      </w:r>
      <w:r>
        <w:rPr>
          <w:rFonts w:ascii="Arial" w:hAnsi="Arial"/>
          <w:color w:val="000000"/>
          <w:sz w:val="19"/>
        </w:rPr>
        <w:t>Set the $1,000,000 revenue value and 50,000-user value to missing for baseline and modeling calculations, retain review flags, and confirm them with the source before correction or deletion.</w:t>
      </w:r>
    </w:p>
    <w:p>
      <w:pPr>
        <w:pStyle w:val="ListBullet"/>
        <w:spacing w:after="44" w:line="240" w:lineRule="auto"/>
        <w:ind w:left="317" w:hanging="202"/>
      </w:pPr>
      <w:r>
        <w:rPr>
          <w:rFonts w:ascii="Arial" w:hAnsi="Arial"/>
          <w:b/>
          <w:color w:val="000000"/>
          <w:sz w:val="19"/>
        </w:rPr>
        <w:t xml:space="preserve">Modeling fields. </w:t>
      </w:r>
      <w:r>
        <w:rPr>
          <w:rFonts w:ascii="Arial" w:hAnsi="Arial"/>
          <w:color w:val="000000"/>
          <w:sz w:val="19"/>
        </w:rPr>
        <w:t>Remove Date_Cancelled and Company_Name from model features. Do not use Last_Login_Days_Ago until IT provides a common snapshot date or re-extracts the field using one reference date.</w:t>
      </w:r>
    </w:p>
    <w:p>
      <w:pPr>
        <w:pStyle w:val="Heading2"/>
        <w:keepNext/>
        <w:spacing w:before="100" w:after="60"/>
      </w:pPr>
      <w:r>
        <w:rPr>
          <w:rFonts w:ascii="Arial" w:hAnsi="Arial"/>
          <w:b/>
          <w:color w:val="000000"/>
          <w:sz w:val="23"/>
        </w:rPr>
        <w:t>6 Strategic Data Augmentation Recommendations</w:t>
      </w:r>
    </w:p>
    <w:p>
      <w:pPr>
        <w:spacing w:after="0" w:line="250" w:lineRule="auto"/>
      </w:pPr>
      <w:r>
        <w:rPr>
          <w:rFonts w:ascii="Arial" w:hAnsi="Arial"/>
          <w:i/>
          <w:color w:val="000000"/>
          <w:sz w:val="21"/>
        </w:rPr>
        <w:t>Team to complete. Recommend two or three relevant Zero Party, First Party, or Third Party attributes and explain how each would improve the retention campaign.</w:t>
      </w:r>
    </w:p>
    <w:p>
      <w:r>
        <w:br w:type="page"/>
      </w:r>
    </w:p>
    <w:p>
      <w:pPr>
        <w:pStyle w:val="Heading1"/>
        <w:keepNext/>
        <w:spacing w:before="160" w:after="60"/>
      </w:pPr>
      <w:r>
        <w:rPr>
          <w:rFonts w:ascii="Arial" w:hAnsi="Arial"/>
          <w:b/>
          <w:color w:val="000000"/>
          <w:sz w:val="28"/>
        </w:rPr>
        <w:t>Part 1 Audit Evidence</w:t>
      </w:r>
    </w:p>
    <w:p>
      <w:pPr>
        <w:spacing w:after="100" w:line="250" w:lineRule="auto"/>
      </w:pPr>
      <w:r>
        <w:rPr>
          <w:rFonts w:ascii="Arial" w:hAnsi="Arial"/>
          <w:i w:val="0"/>
          <w:color w:val="000000"/>
          <w:sz w:val="21"/>
        </w:rPr>
        <w:t>The tables below contain the verified Raw and Clean figures teammates need for the remaining memo sections. No further calculation is required. Use Clean results for business conclusions and Raw comparisons for data-quality and outlier impact statements.</w:t>
      </w:r>
    </w:p>
    <w:p>
      <w:pPr>
        <w:pStyle w:val="Heading2"/>
        <w:keepNext/>
        <w:spacing w:before="100" w:after="60"/>
      </w:pPr>
      <w:r>
        <w:rPr>
          <w:rFonts w:ascii="Arial" w:hAnsi="Arial"/>
          <w:b/>
          <w:color w:val="000000"/>
          <w:sz w:val="23"/>
        </w:rPr>
        <w:t>Volume and Redundancy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640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Result</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Rows in the delivered file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2,510; IT claimed 2,500</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Unique Customer_ID values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2,500</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Exact duplicate rows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9</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Rows after exact duplicates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2,501</w:t>
            </w:r>
          </w:p>
        </w:tc>
      </w:tr>
      <w:tr>
        <w:trPr>
          <w:cantSplit/>
        </w:trPr>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Additional conflicting Customer_ID</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 Customer_ID 1002 has No versus 1</w:t>
            </w:r>
          </w:p>
        </w:tc>
      </w:tr>
      <w:tr>
        <w:trPr>
          <w:cantSplit/>
        </w:trPr>
        <w:tc>
          <w:tcPr>
            <w:tcW w:type="dxa" w:w="36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Final Clean customers</w:t>
            </w:r>
          </w:p>
        </w:tc>
        <w:tc>
          <w:tcPr>
            <w:tcW w:type="dxa" w:w="640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2,500</w:t>
            </w:r>
          </w:p>
        </w:tc>
      </w:tr>
    </w:tbl>
    <w:p>
      <w:pPr>
        <w:spacing w:after="0"/>
      </w:pPr>
    </w:p>
    <w:p>
      <w:pPr>
        <w:pStyle w:val="Heading2"/>
        <w:keepNext/>
        <w:spacing w:before="100" w:after="60"/>
      </w:pPr>
      <w:r>
        <w:rPr>
          <w:rFonts w:ascii="Arial" w:hAnsi="Arial"/>
          <w:b/>
          <w:color w:val="000000"/>
          <w:sz w:val="23"/>
        </w:rPr>
        <w:t>Schema and Format</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698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Result</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Numeric storage</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All numeric fields are stored as numbers; no currency strings were found</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Monthly_Revenue display</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378 cells use currency format; 2,132 use General format</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Industry</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12 raw spellings for six industries; 251 lower-case rows in Raw and 250 after exact-duplicate removal</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1,974 No; 486 Yes; 50 numeric 1 entries</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Numeric 1 reconciliation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7 have Date_Cancelled; 43 do not</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Contract_Type</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50 Unknown entries</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Support_Tickets</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125 blanks, equal to 5.0% of Raw rows</w:t>
            </w:r>
          </w:p>
        </w:tc>
      </w:tr>
      <w:tr>
        <w:trPr>
          <w:cantSplit/>
        </w:trPr>
        <w:tc>
          <w:tcPr>
            <w:tcW w:type="dxa" w:w="30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w:t>
            </w:r>
          </w:p>
        </w:tc>
        <w:tc>
          <w:tcPr>
            <w:tcW w:type="dxa" w:w="698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493 populated; 2,017 blank, normally expected for retained customers</w:t>
            </w:r>
          </w:p>
        </w:tc>
      </w:tr>
    </w:tbl>
    <w:p>
      <w:pPr>
        <w:spacing w:after="0"/>
      </w:pPr>
    </w:p>
    <w:p>
      <w:pPr>
        <w:pStyle w:val="Heading2"/>
        <w:keepNext/>
        <w:spacing w:before="100" w:after="60"/>
      </w:pPr>
      <w:r>
        <w:rPr>
          <w:rFonts w:ascii="Arial" w:hAnsi="Arial"/>
          <w:b/>
          <w:color w:val="000000"/>
          <w:sz w:val="23"/>
        </w:rPr>
        <w:t>Logical Errors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Field</w:t>
            </w:r>
          </w:p>
        </w:tc>
        <w:tc>
          <w:tcPr>
            <w:tcW w:type="dxa" w:w="604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Problem</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Count</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Total_Users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 Customer_ID 1062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Monthly_Revenue</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-$500; Customer_ID 1052</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Last_Login_Days_Ago</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50</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Coded as 1 without Date_Cancelled</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43</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Earlier than Join_Date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0</w:t>
            </w:r>
          </w:p>
        </w:tc>
      </w:tr>
      <w:tr>
        <w:trPr>
          <w:cantSplit/>
        </w:trPr>
        <w:tc>
          <w:tcPr>
            <w:tcW w:type="dxa" w:w="288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Churn_Label No</w:t>
            </w:r>
          </w:p>
        </w:tc>
        <w:tc>
          <w:tcPr>
            <w:tcW w:type="dxa" w:w="604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Date_Cancelled populated</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0</w:t>
            </w:r>
          </w:p>
        </w:tc>
      </w:tr>
    </w:tbl>
    <w:p>
      <w:pPr>
        <w:spacing w:after="0"/>
      </w:pPr>
    </w:p>
    <w:p>
      <w:pPr>
        <w:spacing w:after="80" w:line="250" w:lineRule="auto"/>
      </w:pPr>
      <w:r>
        <w:rPr>
          <w:rFonts w:ascii="Arial" w:hAnsi="Arial"/>
          <w:i/>
          <w:color w:val="000000"/>
          <w:sz w:val="21"/>
        </w:rPr>
        <w:t>The 43 rows coded as 1 without a cancellation date are label inconsistencies, not confirmed churn.</w:t>
      </w:r>
    </w:p>
    <w:p>
      <w:pPr>
        <w:pStyle w:val="Heading2"/>
        <w:keepNext/>
        <w:spacing w:before="100" w:after="60"/>
      </w:pPr>
      <w:r>
        <w:rPr>
          <w:rFonts w:ascii="Arial" w:hAnsi="Arial"/>
          <w:b/>
          <w:color w:val="000000"/>
          <w:sz w:val="23"/>
        </w:rPr>
        <w:t>Label Reconciliation</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Stage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Yes</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No</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Ambiguous 1</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Total</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Raw file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486</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1,974</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2,510</w:t>
            </w:r>
          </w:p>
        </w:tc>
      </w:tr>
      <w:tr>
        <w:trPr>
          <w:cantSplit/>
        </w:trPr>
        <w:tc>
          <w:tcPr>
            <w:tcW w:type="dxa" w:w="432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After exact duplicates</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484</w:t>
            </w:r>
          </w:p>
        </w:tc>
        <w:tc>
          <w:tcPr>
            <w:tcW w:type="dxa" w:w="12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1,967</w:t>
            </w:r>
          </w:p>
        </w:tc>
        <w:tc>
          <w:tcPr>
            <w:tcW w:type="dxa" w:w="18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2,501</w:t>
            </w:r>
          </w:p>
        </w:tc>
      </w:tr>
      <w:tr>
        <w:trPr>
          <w:cantSplit/>
        </w:trPr>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After Customer_ID 1002 resolution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484</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1,966</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2,500</w:t>
            </w:r>
          </w:p>
        </w:tc>
      </w:tr>
      <w:tr>
        <w:trPr>
          <w:cantSplit/>
        </w:trPr>
        <w:tc>
          <w:tcPr>
            <w:tcW w:type="dxa" w:w="432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Clean view after date-based mapping</w:t>
            </w:r>
          </w:p>
        </w:tc>
        <w:tc>
          <w:tcPr>
            <w:tcW w:type="dxa" w:w="115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491</w:t>
            </w:r>
          </w:p>
        </w:tc>
        <w:tc>
          <w:tcPr>
            <w:tcW w:type="dxa" w:w="129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2,009</w:t>
            </w:r>
          </w:p>
        </w:tc>
        <w:tc>
          <w:tcPr>
            <w:tcW w:type="dxa" w:w="187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0</w:t>
            </w:r>
          </w:p>
        </w:tc>
        <w:tc>
          <w:tcPr>
            <w:tcW w:type="dxa" w:w="14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7"/>
              </w:rPr>
              <w:t>2,500</w:t>
            </w:r>
          </w:p>
        </w:tc>
      </w:tr>
    </w:tbl>
    <w:p>
      <w:pPr>
        <w:spacing w:after="0"/>
      </w:pPr>
    </w:p>
    <w:p>
      <w:pPr>
        <w:pStyle w:val="Heading2"/>
        <w:keepNext/>
        <w:spacing w:before="100" w:after="60"/>
      </w:pPr>
      <w:r>
        <w:rPr>
          <w:rFonts w:ascii="Arial" w:hAnsi="Arial"/>
          <w:b/>
          <w:color w:val="000000"/>
          <w:sz w:val="23"/>
        </w:rPr>
        <w:t>Final Clean Metrics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Metric</w:t>
            </w:r>
          </w:p>
        </w:tc>
        <w:tc>
          <w:tcPr>
            <w:tcW w:type="dxa" w:w="446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Numerator and Denominator</w:t>
            </w:r>
          </w:p>
        </w:tc>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Result</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Overall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491 / 2,500</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19.6%</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2022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145 / 1,653 active customers</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8.8%</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2023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346 / 2,355 active customers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14.7%</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Change in cancellations</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346 / 145</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2.39x</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Largest industry</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Retail 445 / 2,500</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17.8% of customers</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Highest industry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Education 91 / 401</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22.7%</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Month-to-Month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268 / 817</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32.8%</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 Year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107 / 820</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13.0%</w:t>
            </w:r>
          </w:p>
        </w:tc>
      </w:tr>
      <w:tr>
        <w:trPr>
          <w:cantSplit/>
        </w:trP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2 Year churn</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108 / 813</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13.3%</w:t>
            </w:r>
          </w:p>
        </w:tc>
      </w:tr>
      <w:tr>
        <w:trPr>
          <w:cantSplit/>
        </w:trPr>
        <w:tc>
          <w:tcPr>
            <w:tcW w:type="dxa" w:w="331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Unknown contract churn</w:t>
            </w:r>
          </w:p>
        </w:tc>
        <w:tc>
          <w:tcPr>
            <w:tcW w:type="dxa" w:w="44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8"/>
              </w:rPr>
              <w:t>8 / 50</w:t>
            </w:r>
          </w:p>
        </w:tc>
        <w:tc>
          <w:tcPr>
            <w:tcW w:type="dxa" w:w="230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center"/>
            </w:pPr>
            <w:r>
              <w:rPr>
                <w:rFonts w:ascii="Arial" w:hAnsi="Arial"/>
                <w:color w:val="000000"/>
                <w:sz w:val="18"/>
              </w:rPr>
              <w:t>16.0%</w:t>
            </w:r>
          </w:p>
        </w:tc>
      </w:tr>
    </w:tbl>
    <w:p>
      <w:pPr>
        <w:spacing w:after="0"/>
      </w:pPr>
    </w:p>
    <w:p>
      <w:pPr>
        <w:pStyle w:val="Heading2"/>
        <w:keepNext/>
        <w:spacing w:before="100" w:after="60"/>
      </w:pPr>
      <w:r>
        <w:rPr>
          <w:rFonts w:ascii="Arial" w:hAnsi="Arial"/>
          <w:b/>
          <w:color w:val="000000"/>
          <w:sz w:val="23"/>
        </w:rPr>
        <w:t>Extreme Outliers and Baseline Impact</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Field</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Outlier</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Raw Effect</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Baseline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Monthly_Revenue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$1,000,000; Customer_ID 1051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$1,381.36 mean with it; $983.35 without it; +$398.01 or +40.5%</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$984.97 mean after all cleaning rules</w:t>
            </w:r>
          </w:p>
        </w:tc>
      </w:tr>
      <w:tr>
        <w:trPr>
          <w:cantSplit/>
        </w:trPr>
        <w:tc>
          <w:tcPr>
            <w:tcW w:type="dxa" w:w="194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Total_Users</w:t>
            </w:r>
          </w:p>
        </w:tc>
        <w:tc>
          <w:tcPr>
            <w:tcW w:type="dxa" w:w="2664"/>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50,000; Customer_ID 1061</w:t>
            </w:r>
          </w:p>
        </w:tc>
        <w:tc>
          <w:tcPr>
            <w:tcW w:type="dxa" w:w="381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39.28 mean with it; 19.37 without it; +19.91 or +102.8%</w:t>
            </w:r>
          </w:p>
        </w:tc>
        <w:tc>
          <w:tcPr>
            <w:tcW w:type="dxa" w:w="2376"/>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19.40 mean after all cleaning rules</w:t>
            </w:r>
          </w:p>
        </w:tc>
      </w:tr>
    </w:tbl>
    <w:p>
      <w:pPr>
        <w:spacing w:after="0"/>
      </w:pPr>
    </w:p>
    <w:p>
      <w:pPr>
        <w:pStyle w:val="Heading2"/>
        <w:keepNext/>
        <w:spacing w:before="100" w:after="60"/>
      </w:pPr>
      <w:r>
        <w:rPr>
          <w:rFonts w:ascii="Arial" w:hAnsi="Arial"/>
          <w:b/>
          <w:color w:val="000000"/>
          <w:sz w:val="23"/>
        </w:rPr>
        <w:t>Missing Values and Engagement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Check</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Raw</w:t>
            </w:r>
          </w:p>
        </w:tc>
        <w:tc>
          <w:tcPr>
            <w:tcW w:type="dxa" w:w="4968"/>
            <w:shd w:fill="17365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rial" w:hAnsi="Arial"/>
                <w:b/>
                <w:color w:val="FFFFFF"/>
                <w:sz w:val="18"/>
              </w:rPr>
              <w:t>Clean or Interpretation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Support_Tickets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125 blanks; non-missing mean 1.98</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0 imputation plus missing flag; mean 1.88. Median 2 is the documented alternative and would produce mean 1.98</w:t>
            </w:r>
          </w:p>
        </w:tc>
      </w:tr>
      <w:tr>
        <w:trPr>
          <w:cantSplit/>
        </w:trPr>
        <w:tc>
          <w:tcPr>
            <w:tcW w:type="dxa" w:w="2592"/>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Last_Login_Days_Ago</w:t>
            </w:r>
          </w:p>
        </w:tc>
        <w:tc>
          <w:tcPr>
            <w:tcW w:type="dxa" w:w="3240"/>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50 rows at -5; mean 14.41</w:t>
            </w:r>
          </w:p>
        </w:tc>
        <w:tc>
          <w:tcPr>
            <w:tcW w:type="dxa" w:w="4968"/>
            <w:shd w:fill="EAF1F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Negative values set to missing; mean 14.82, but the field remains unusable without a common snapshot date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Login after cancellation check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470 of 493 cancelled rows imply a later login</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vAlign w:val="center"/>
          </w:tcPr>
          <w:p>
            <w:pPr>
              <w:spacing w:after="0" w:line="240" w:lineRule="auto"/>
              <w:jc w:val="left"/>
            </w:pPr>
            <w:r>
              <w:rPr>
                <w:rFonts w:ascii="Arial" w:hAnsi="Arial"/>
                <w:color w:val="000000"/>
                <w:sz w:val="17"/>
              </w:rPr>
              <w:t>462 of 491 imply a later login; six Clean values are missing after the negative-value rule</w:t>
            </w:r>
          </w:p>
        </w:tc>
      </w:tr>
    </w:tbl>
    <w:p>
      <w:pPr>
        <w:spacing w:after="0"/>
      </w:pPr>
    </w:p>
    <w:p>
      <w:pPr>
        <w:pStyle w:val="Heading2"/>
        <w:keepNext/>
        <w:spacing w:before="100" w:after="60"/>
      </w:pPr>
      <w:r>
        <w:rPr>
          <w:rFonts w:ascii="Arial" w:hAnsi="Arial"/>
          <w:b/>
          <w:color w:val="000000"/>
          <w:sz w:val="23"/>
        </w:rPr>
        <w:t>Additional Reliability Evidence</w:t>
      </w:r>
    </w:p>
    <w:p>
      <w:pPr>
        <w:pStyle w:val="ListBullet"/>
        <w:keepNext/>
        <w:spacing w:after="44" w:line="240" w:lineRule="auto"/>
        <w:ind w:left="317" w:hanging="202"/>
      </w:pPr>
      <w:r>
        <w:rPr>
          <w:rFonts w:ascii="Arial" w:hAnsi="Arial"/>
          <w:b/>
          <w:color w:val="000000"/>
          <w:sz w:val="19"/>
        </w:rPr>
        <w:t xml:space="preserve">Cancellation history. </w:t>
      </w:r>
      <w:r>
        <w:rPr>
          <w:rFonts w:ascii="Arial" w:hAnsi="Arial"/>
          <w:color w:val="000000"/>
          <w:sz w:val="19"/>
        </w:rPr>
        <w:t>Join_Date spans 2020 through 2022, but Date_Cancelled contains only 2022 and 2023 exits. Confirm whether earlier churn was removed before making a longer-term trend claim.</w:t>
      </w:r>
    </w:p>
    <w:p>
      <w:pPr>
        <w:pStyle w:val="ListBullet"/>
        <w:keepNext/>
        <w:spacing w:after="44" w:line="240" w:lineRule="auto"/>
        <w:ind w:left="317" w:hanging="202"/>
      </w:pPr>
      <w:r>
        <w:rPr>
          <w:rFonts w:ascii="Arial" w:hAnsi="Arial"/>
          <w:b/>
          <w:color w:val="000000"/>
          <w:sz w:val="19"/>
        </w:rPr>
        <w:t xml:space="preserve">Leakage evidence. </w:t>
      </w:r>
      <w:r>
        <w:rPr>
          <w:rFonts w:ascii="Arial" w:hAnsi="Arial"/>
          <w:color w:val="000000"/>
          <w:sz w:val="19"/>
        </w:rPr>
        <w:t>Date_Cancelled is populated for all 486 Raw rows labeled Yes and none of the 1,974 rows labeled No. Among the 50 numeric 1 rows, seven have a date and 43 do not.</w:t>
      </w:r>
    </w:p>
    <w:p>
      <w:pPr>
        <w:pStyle w:val="ListBullet"/>
        <w:keepNext/>
        <w:spacing w:after="44" w:line="240" w:lineRule="auto"/>
        <w:ind w:left="317" w:hanging="202"/>
      </w:pPr>
      <w:r>
        <w:rPr>
          <w:rFonts w:ascii="Arial" w:hAnsi="Arial"/>
          <w:b/>
          <w:color w:val="000000"/>
          <w:sz w:val="19"/>
        </w:rPr>
        <w:t xml:space="preserve">Identifier evidence. </w:t>
      </w:r>
      <w:r>
        <w:rPr>
          <w:rFonts w:ascii="Arial" w:hAnsi="Arial"/>
          <w:color w:val="000000"/>
          <w:sz w:val="19"/>
        </w:rPr>
        <w:t>Company_Name is derived from Customer_ID for every row and should not be used as a predictive feature.</w:t>
      </w:r>
    </w:p>
    <w:p>
      <w:pPr>
        <w:pStyle w:val="ListBullet"/>
        <w:spacing w:after="44" w:line="240" w:lineRule="auto"/>
        <w:ind w:left="317" w:hanging="202"/>
      </w:pPr>
      <w:r>
        <w:rPr>
          <w:rFonts w:ascii="Arial" w:hAnsi="Arial"/>
          <w:b/>
          <w:color w:val="000000"/>
          <w:sz w:val="19"/>
        </w:rPr>
        <w:t xml:space="preserve">Pricing sanity check. </w:t>
      </w:r>
      <w:r>
        <w:rPr>
          <w:rFonts w:ascii="Arial" w:hAnsi="Arial"/>
          <w:color w:val="000000"/>
          <w:sz w:val="19"/>
        </w:rPr>
        <w:t>Typical accounts pay about $50.80 per user per month. The revenue whale implies about $58,824 per user, while the 50,000-user row implies about $0.02 per user, supporting source review rather than guessed corrections.</w:t>
      </w:r>
    </w:p>
    <w:p>
      <w:pPr>
        <w:pStyle w:val="Heading2"/>
        <w:keepNext/>
        <w:spacing w:before="100" w:after="60"/>
      </w:pPr>
      <w:r>
        <w:rPr>
          <w:rFonts w:ascii="Arial" w:hAnsi="Arial"/>
          <w:b/>
          <w:color w:val="000000"/>
          <w:sz w:val="23"/>
        </w:rPr>
        <w:t>Reference Files</w:t>
      </w:r>
    </w:p>
    <w:p>
      <w:pPr>
        <w:spacing w:after="0" w:line="250" w:lineRule="auto"/>
      </w:pPr>
      <w:r>
        <w:rPr>
          <w:rFonts w:ascii="Arial" w:hAnsi="Arial"/>
          <w:i w:val="0"/>
          <w:color w:val="000000"/>
          <w:sz w:val="21"/>
        </w:rPr>
        <w:t>TW1_Audit_Findings.xlsx contains the offending rows for each audit check. TW1_Raw_vs_Clean_Metrics.xlsx contains the Raw and Clean comparisons, including the Metrics, Label Reconciliation, segment, outlier, and leakage tables.</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TW1 Part 1 Handoff</dc:title>
  <dc:subject>Data Quality Grade, Data Cleaning Strategy, and audit evidence</dc:subject>
  <dc:creator>Team session 2-4 5</dc:creator>
  <cp:keywords>TW1, data health audit, churn, cleaning strategy</cp:keywords>
  <dc:description>generated by python-docx</dc:description>
  <cp:lastModifiedBy/>
  <cp:revision>1</cp:revision>
  <dcterms:created xsi:type="dcterms:W3CDTF">2013-12-23T23:15:00Z</dcterms:created>
  <dcterms:modified xsi:type="dcterms:W3CDTF">2013-12-23T23:15:00Z</dcterms:modified>
  <cp:category/>
</cp:coreProperties>
</file>